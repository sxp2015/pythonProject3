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9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1461770</wp:posOffset>
            </wp:positionH>
            <wp:positionV relativeFrom="page">
              <wp:posOffset>133350</wp:posOffset>
            </wp:positionV>
            <wp:extent cx="546100" cy="532333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23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3545840</wp:posOffset>
            </wp:positionV>
            <wp:extent cx="999490" cy="38587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5466080</wp:posOffset>
            </wp:positionH>
            <wp:positionV relativeFrom="page">
              <wp:posOffset>3545840</wp:posOffset>
            </wp:positionV>
            <wp:extent cx="1000760" cy="38636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3863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7693659</wp:posOffset>
            </wp:positionH>
            <wp:positionV relativeFrom="page">
              <wp:posOffset>3550920</wp:posOffset>
            </wp:positionV>
            <wp:extent cx="999490" cy="383931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39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1991360</wp:posOffset>
            </wp:positionH>
            <wp:positionV relativeFrom="page">
              <wp:posOffset>5448300</wp:posOffset>
            </wp:positionV>
            <wp:extent cx="1000759" cy="38320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759" cy="3832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9525000</wp:posOffset>
            </wp:positionH>
            <wp:positionV relativeFrom="page">
              <wp:posOffset>5448300</wp:posOffset>
            </wp:positionV>
            <wp:extent cx="999490" cy="38393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39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7426959</wp:posOffset>
            </wp:positionH>
            <wp:positionV relativeFrom="page">
              <wp:posOffset>5448300</wp:posOffset>
            </wp:positionV>
            <wp:extent cx="1582420" cy="38371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3837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11109960</wp:posOffset>
            </wp:positionH>
            <wp:positionV relativeFrom="page">
              <wp:posOffset>5454650</wp:posOffset>
            </wp:positionV>
            <wp:extent cx="999490" cy="38587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4180840</wp:posOffset>
            </wp:positionV>
            <wp:extent cx="999490" cy="38587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9526270</wp:posOffset>
            </wp:positionH>
            <wp:positionV relativeFrom="page">
              <wp:posOffset>4184650</wp:posOffset>
            </wp:positionV>
            <wp:extent cx="999489" cy="382716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9489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7698740</wp:posOffset>
            </wp:positionH>
            <wp:positionV relativeFrom="page">
              <wp:posOffset>4180840</wp:posOffset>
            </wp:positionV>
            <wp:extent cx="1000759" cy="38636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759" cy="3863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4814570</wp:posOffset>
            </wp:positionV>
            <wp:extent cx="999490" cy="382716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9531350</wp:posOffset>
            </wp:positionH>
            <wp:positionV relativeFrom="page">
              <wp:posOffset>4814570</wp:posOffset>
            </wp:positionV>
            <wp:extent cx="999490" cy="38271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11109960</wp:posOffset>
            </wp:positionH>
            <wp:positionV relativeFrom="page">
              <wp:posOffset>4820920</wp:posOffset>
            </wp:positionV>
            <wp:extent cx="999490" cy="382716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3450590</wp:posOffset>
            </wp:positionH>
            <wp:positionV relativeFrom="page">
              <wp:posOffset>3545840</wp:posOffset>
            </wp:positionV>
            <wp:extent cx="1228089" cy="386152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8089" cy="3861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3460750</wp:posOffset>
            </wp:positionH>
            <wp:positionV relativeFrom="page">
              <wp:posOffset>5448300</wp:posOffset>
            </wp:positionV>
            <wp:extent cx="1228089" cy="383976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8089" cy="3839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4180840</wp:posOffset>
            </wp:positionV>
            <wp:extent cx="1228089" cy="386152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089" cy="3861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3456940</wp:posOffset>
            </wp:positionH>
            <wp:positionV relativeFrom="page">
              <wp:posOffset>4814570</wp:posOffset>
            </wp:positionV>
            <wp:extent cx="1228089" cy="382987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089" cy="3829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5057140</wp:posOffset>
            </wp:positionH>
            <wp:positionV relativeFrom="page">
              <wp:posOffset>5448300</wp:posOffset>
            </wp:positionV>
            <wp:extent cx="1913889" cy="383412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3889" cy="3834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5045710</wp:posOffset>
            </wp:positionH>
            <wp:positionV relativeFrom="page">
              <wp:posOffset>4814570</wp:posOffset>
            </wp:positionV>
            <wp:extent cx="1913889" cy="383412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889" cy="3834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5255260</wp:posOffset>
            </wp:positionH>
            <wp:positionV relativeFrom="page">
              <wp:posOffset>4180840</wp:posOffset>
            </wp:positionV>
            <wp:extent cx="1456689" cy="38358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6689" cy="383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7369809</wp:posOffset>
            </wp:positionH>
            <wp:positionV relativeFrom="page">
              <wp:posOffset>4814570</wp:posOffset>
            </wp:positionV>
            <wp:extent cx="1685290" cy="383643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3836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82" w:lineRule="exact" w:before="0" w:after="28"/>
        <w:ind w:left="3270" w:right="0" w:firstLine="0"/>
        <w:jc w:val="left"/>
      </w:pPr>
      <w:r>
        <w:rPr>
          <w:rFonts w:ascii="Arial" w:hAnsi="Arial" w:eastAsia="Arial"/>
          <w:b w:val="0"/>
          <w:i w:val="0"/>
          <w:color w:val="FFFFFF"/>
          <w:sz w:val="64"/>
        </w:rPr>
        <w:t>OEM Non-Trade Procurement Approval Process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1"/>
        <w:gridCol w:w="1701"/>
        <w:gridCol w:w="1701"/>
        <w:gridCol w:w="1701"/>
        <w:gridCol w:w="1701"/>
        <w:gridCol w:w="1701"/>
        <w:gridCol w:w="1701"/>
        <w:gridCol w:w="1701"/>
        <w:gridCol w:w="1701"/>
        <w:gridCol w:w="1701"/>
        <w:gridCol w:w="1701"/>
      </w:tblGrid>
      <w:tr>
        <w:trPr>
          <w:trHeight w:hRule="exact" w:val="676"/>
        </w:trPr>
        <w:tc>
          <w:tcPr>
            <w:tcW w:type="dxa" w:w="473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60" w:after="0"/>
              <w:ind w:left="1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40"/>
              </w:rPr>
              <w:t>审批原则</w:t>
            </w:r>
          </w:p>
          <w:p>
            <w:pPr>
              <w:autoSpaceDN w:val="0"/>
              <w:autoSpaceDE w:val="0"/>
              <w:widowControl/>
              <w:spacing w:line="432" w:lineRule="exact" w:before="334" w:after="0"/>
              <w:ind w:left="1584" w:right="72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 xml:space="preserve">人民币 / CNY </w:t>
            </w:r>
            <w:r>
              <w:br/>
            </w: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少于5千元</w:t>
            </w:r>
          </w:p>
          <w:p>
            <w:pPr>
              <w:autoSpaceDN w:val="0"/>
              <w:autoSpaceDE w:val="0"/>
              <w:widowControl/>
              <w:spacing w:line="432" w:lineRule="exact" w:before="584" w:after="0"/>
              <w:ind w:left="1584" w:right="576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 xml:space="preserve">职能经理 </w:t>
            </w:r>
            <w:r>
              <w:br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 xml:space="preserve">MIS Manager </w:t>
            </w:r>
            <w:r>
              <w:br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Group HRBP</w:t>
            </w:r>
          </w:p>
        </w:tc>
        <w:tc>
          <w:tcPr>
            <w:tcW w:type="dxa" w:w="139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28" w:after="0"/>
              <w:ind w:left="0" w:right="144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适用于：PD、MIS、HR</w:t>
            </w:r>
          </w:p>
        </w:tc>
      </w:tr>
      <w:tr>
        <w:trPr>
          <w:trHeight w:hRule="exact" w:val="672"/>
        </w:trPr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94" w:after="0"/>
              <w:ind w:left="12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人民币 / CNY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94" w:after="0"/>
              <w:ind w:left="112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人民币 / CNY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94" w:after="0"/>
              <w:ind w:left="512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人民币 / CNY</w:t>
            </w:r>
          </w:p>
        </w:tc>
      </w:tr>
      <w:tr>
        <w:trPr>
          <w:trHeight w:hRule="exact" w:val="508"/>
        </w:trPr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0" w:after="0"/>
              <w:ind w:left="138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5千元~5万元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0" w:after="0"/>
              <w:ind w:left="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5万元~10万元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0" w:after="0"/>
              <w:ind w:left="712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10万元以上</w:t>
            </w:r>
          </w:p>
        </w:tc>
      </w:tr>
      <w:tr>
        <w:trPr>
          <w:trHeight w:hRule="exact" w:val="820"/>
        </w:trPr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248" w:after="0"/>
              <w:ind w:left="0" w:right="2394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58" w:after="0"/>
              <w:ind w:left="526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86" w:after="0"/>
              <w:ind w:left="926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职能经理</w:t>
            </w:r>
          </w:p>
        </w:tc>
      </w:tr>
      <w:tr>
        <w:trPr>
          <w:trHeight w:hRule="exact" w:val="700"/>
        </w:trPr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95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124" w:after="0"/>
              <w:ind w:left="0" w:right="1466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154" w:after="0"/>
              <w:ind w:left="378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事业部财务经理</w:t>
            </w:r>
          </w:p>
        </w:tc>
      </w:tr>
      <w:tr>
        <w:trPr>
          <w:trHeight w:hRule="exact" w:val="980"/>
        </w:trPr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102" w:after="0"/>
              <w:ind w:left="124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事业部财务经理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302" w:after="0"/>
              <w:ind w:left="206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集团财务总监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332" w:after="0"/>
              <w:ind w:left="634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总裁（MD）</w:t>
            </w:r>
          </w:p>
        </w:tc>
      </w:tr>
      <w:tr>
        <w:trPr>
          <w:trHeight w:hRule="exact" w:val="1060"/>
        </w:trPr>
        <w:tc>
          <w:tcPr>
            <w:tcW w:type="dxa" w:w="2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24" w:after="0"/>
              <w:ind w:left="382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少于5千元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98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98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3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98" w:after="0"/>
              <w:ind w:left="0" w:right="47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98" w:after="0"/>
              <w:ind w:left="0" w:right="95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6" w:lineRule="exact" w:before="204" w:after="0"/>
              <w:ind w:left="0" w:right="118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48"/>
              </w:rPr>
              <w:t>表单流向</w:t>
            </w:r>
          </w:p>
        </w:tc>
      </w:tr>
      <w:tr>
        <w:trPr>
          <w:trHeight w:hRule="exact" w:val="600"/>
        </w:trPr>
        <w:tc>
          <w:tcPr>
            <w:tcW w:type="dxa" w:w="28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52" w:after="0"/>
              <w:ind w:left="64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5千元—5万元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36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24" w:after="0"/>
              <w:ind w:left="0" w:right="6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3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24" w:after="0"/>
              <w:ind w:left="0" w:right="88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3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24" w:after="0"/>
              <w:ind w:left="0" w:right="938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4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24" w:after="0"/>
              <w:ind w:left="852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332"/>
        </w:trPr>
        <w:tc>
          <w:tcPr>
            <w:tcW w:type="dxa" w:w="3402"/>
            <w:gridSpan w:val="2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6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417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6" w:after="0"/>
              <w:ind w:left="0" w:right="572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310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6" w:after="0"/>
              <w:ind w:left="570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集团财务总监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6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6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668"/>
        </w:trPr>
        <w:tc>
          <w:tcPr>
            <w:tcW w:type="dxa" w:w="28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18" w:after="0"/>
              <w:ind w:left="0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5万元—10万元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04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1701"/>
            <w:vMerge/>
            <w:tcBorders/>
          </w:tcPr>
          <w:p/>
        </w:tc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3402"/>
            <w:gridSpan w:val="2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</w:tr>
      <w:tr>
        <w:trPr>
          <w:trHeight w:hRule="exact" w:val="328"/>
        </w:trPr>
        <w:tc>
          <w:tcPr>
            <w:tcW w:type="dxa" w:w="3402"/>
            <w:gridSpan w:val="2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  <w:tc>
          <w:tcPr>
            <w:tcW w:type="dxa" w:w="280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634" w:after="0"/>
              <w:ind w:left="0" w:right="536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职能经理</w:t>
            </w:r>
          </w:p>
        </w:tc>
        <w:tc>
          <w:tcPr>
            <w:tcW w:type="dxa" w:w="366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634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30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634" w:after="0"/>
              <w:ind w:left="604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总裁（MD）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634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634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932"/>
        </w:trPr>
        <w:tc>
          <w:tcPr>
            <w:tcW w:type="dxa" w:w="2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00" w:after="0"/>
              <w:ind w:left="190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10万元以上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06" w:after="0"/>
              <w:ind w:left="0" w:right="0" w:firstLine="0"/>
              <w:jc w:val="center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3402"/>
            <w:gridSpan w:val="2"/>
            <w:vMerge/>
            <w:tcBorders/>
          </w:tcPr>
          <w:p/>
        </w:tc>
        <w:tc>
          <w:tcPr>
            <w:tcW w:type="dxa" w:w="5103"/>
            <w:gridSpan w:val="3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  <w:tc>
          <w:tcPr>
            <w:tcW w:type="dxa" w:w="1701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10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84" w:after="0"/>
              <w:ind w:left="0" w:right="0" w:firstLine="0"/>
              <w:jc w:val="center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职位</w:t>
            </w:r>
          </w:p>
        </w:tc>
        <w:tc>
          <w:tcPr>
            <w:tcW w:type="dxa" w:w="3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78" w:after="0"/>
              <w:ind w:left="208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MIS Manager</w:t>
            </w:r>
          </w:p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78" w:after="0"/>
              <w:ind w:left="416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事业部经理（BU Manager）</w:t>
            </w:r>
          </w:p>
        </w:tc>
        <w:tc>
          <w:tcPr>
            <w:tcW w:type="dxa" w:w="84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4" w:after="0"/>
              <w:ind w:left="1372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事业部财务经理（BUFC）</w:t>
            </w:r>
          </w:p>
        </w:tc>
      </w:tr>
      <w:tr>
        <w:trPr>
          <w:trHeight w:hRule="exact" w:val="446"/>
        </w:trPr>
        <w:tc>
          <w:tcPr>
            <w:tcW w:type="dxa" w:w="10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6" w:after="0"/>
              <w:ind w:left="0" w:right="0" w:firstLine="0"/>
              <w:jc w:val="center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说明</w:t>
            </w:r>
          </w:p>
        </w:tc>
        <w:tc>
          <w:tcPr>
            <w:tcW w:type="dxa" w:w="3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82" w:after="0"/>
              <w:ind w:left="208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总裁（MD）</w:t>
            </w:r>
          </w:p>
        </w:tc>
        <w:tc>
          <w:tcPr>
            <w:tcW w:type="dxa" w:w="5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92" w:after="0"/>
              <w:ind w:left="408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集团财务总监（ Group FC ）</w:t>
            </w:r>
          </w:p>
        </w:tc>
        <w:tc>
          <w:tcPr>
            <w:tcW w:type="dxa" w:w="84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70" w:after="0"/>
              <w:ind w:left="1366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集团人事行政副经理（ Group HRBP ）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96" w:right="372" w:bottom="88" w:left="122" w:header="720" w:footer="720" w:gutter="0"/>
          <w:cols w:space="720" w:num="1" w:equalWidth="0">
            <w:col w:w="18706" w:space="0"/>
          </w:cols>
          <w:docGrid w:linePitch="360"/>
        </w:sectPr>
      </w:pPr>
    </w:p>
    <w:p>
      <w:pPr>
        <w:autoSpaceDN w:val="0"/>
        <w:autoSpaceDE w:val="0"/>
        <w:widowControl/>
        <w:spacing w:line="9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3580129</wp:posOffset>
            </wp:positionV>
            <wp:extent cx="999490" cy="382716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5927090</wp:posOffset>
            </wp:positionH>
            <wp:positionV relativeFrom="page">
              <wp:posOffset>3580129</wp:posOffset>
            </wp:positionV>
            <wp:extent cx="999489" cy="382716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9489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8008620</wp:posOffset>
            </wp:positionH>
            <wp:positionV relativeFrom="page">
              <wp:posOffset>3586479</wp:posOffset>
            </wp:positionV>
            <wp:extent cx="999489" cy="382716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9489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1991360</wp:posOffset>
            </wp:positionH>
            <wp:positionV relativeFrom="page">
              <wp:posOffset>5466080</wp:posOffset>
            </wp:positionV>
            <wp:extent cx="1000759" cy="386369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0759" cy="3863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9676130</wp:posOffset>
            </wp:positionH>
            <wp:positionV relativeFrom="page">
              <wp:posOffset>5466080</wp:posOffset>
            </wp:positionV>
            <wp:extent cx="999490" cy="385879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7727950</wp:posOffset>
            </wp:positionH>
            <wp:positionV relativeFrom="page">
              <wp:posOffset>5466080</wp:posOffset>
            </wp:positionV>
            <wp:extent cx="1583690" cy="387195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3871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11109960</wp:posOffset>
            </wp:positionH>
            <wp:positionV relativeFrom="page">
              <wp:posOffset>5472430</wp:posOffset>
            </wp:positionV>
            <wp:extent cx="999490" cy="385879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4206240</wp:posOffset>
            </wp:positionV>
            <wp:extent cx="999490" cy="385879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9692640</wp:posOffset>
            </wp:positionH>
            <wp:positionV relativeFrom="page">
              <wp:posOffset>4211320</wp:posOffset>
            </wp:positionV>
            <wp:extent cx="999489" cy="382716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9489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8014970</wp:posOffset>
            </wp:positionH>
            <wp:positionV relativeFrom="page">
              <wp:posOffset>4206240</wp:posOffset>
            </wp:positionV>
            <wp:extent cx="999489" cy="385879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99489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1995170</wp:posOffset>
            </wp:positionH>
            <wp:positionV relativeFrom="page">
              <wp:posOffset>4847590</wp:posOffset>
            </wp:positionV>
            <wp:extent cx="999490" cy="385879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9682480</wp:posOffset>
            </wp:positionH>
            <wp:positionV relativeFrom="page">
              <wp:posOffset>4847590</wp:posOffset>
            </wp:positionV>
            <wp:extent cx="999490" cy="385879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58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11109960</wp:posOffset>
            </wp:positionH>
            <wp:positionV relativeFrom="page">
              <wp:posOffset>4852670</wp:posOffset>
            </wp:positionV>
            <wp:extent cx="999490" cy="382716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382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3529329</wp:posOffset>
            </wp:positionH>
            <wp:positionV relativeFrom="page">
              <wp:posOffset>3580129</wp:posOffset>
            </wp:positionV>
            <wp:extent cx="1456690" cy="383173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831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3550920</wp:posOffset>
            </wp:positionH>
            <wp:positionV relativeFrom="page">
              <wp:posOffset>5466080</wp:posOffset>
            </wp:positionV>
            <wp:extent cx="1456689" cy="386339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6689" cy="3863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4206240</wp:posOffset>
            </wp:positionV>
            <wp:extent cx="1456689" cy="387181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56689" cy="3871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3545840</wp:posOffset>
            </wp:positionH>
            <wp:positionV relativeFrom="page">
              <wp:posOffset>4847590</wp:posOffset>
            </wp:positionV>
            <wp:extent cx="1457960" cy="386676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3866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5510530</wp:posOffset>
            </wp:positionH>
            <wp:positionV relativeFrom="page">
              <wp:posOffset>5466080</wp:posOffset>
            </wp:positionV>
            <wp:extent cx="1913890" cy="38658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386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5494020</wp:posOffset>
            </wp:positionH>
            <wp:positionV relativeFrom="page">
              <wp:posOffset>4206240</wp:posOffset>
            </wp:positionV>
            <wp:extent cx="1913889" cy="38658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3889" cy="386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4847590</wp:posOffset>
            </wp:positionV>
            <wp:extent cx="1913890" cy="38658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3865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7673340</wp:posOffset>
            </wp:positionH>
            <wp:positionV relativeFrom="page">
              <wp:posOffset>4847590</wp:posOffset>
            </wp:positionV>
            <wp:extent cx="1685289" cy="383643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5289" cy="3836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1461770</wp:posOffset>
            </wp:positionH>
            <wp:positionV relativeFrom="page">
              <wp:posOffset>133350</wp:posOffset>
            </wp:positionV>
            <wp:extent cx="546100" cy="532333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23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82" w:lineRule="exact" w:before="0" w:after="34"/>
        <w:ind w:left="3270" w:right="0" w:firstLine="0"/>
        <w:jc w:val="left"/>
      </w:pPr>
      <w:r>
        <w:rPr>
          <w:rFonts w:ascii="Arial" w:hAnsi="Arial" w:eastAsia="Arial"/>
          <w:b w:val="0"/>
          <w:i w:val="0"/>
          <w:color w:val="FFFFFF"/>
          <w:sz w:val="64"/>
        </w:rPr>
        <w:t>OEM Non-Trade Procurement Approval Process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40"/>
        <w:gridCol w:w="2340"/>
        <w:gridCol w:w="2340"/>
        <w:gridCol w:w="2340"/>
        <w:gridCol w:w="2340"/>
        <w:gridCol w:w="2340"/>
        <w:gridCol w:w="2340"/>
        <w:gridCol w:w="2340"/>
      </w:tblGrid>
      <w:tr>
        <w:trPr>
          <w:trHeight w:hRule="exact" w:val="550"/>
        </w:trPr>
        <w:tc>
          <w:tcPr>
            <w:tcW w:type="dxa" w:w="85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18" w:after="0"/>
              <w:ind w:left="1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40"/>
              </w:rPr>
              <w:t>审批原则</w:t>
            </w:r>
          </w:p>
        </w:tc>
        <w:tc>
          <w:tcPr>
            <w:tcW w:type="dxa" w:w="101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68" w:after="0"/>
              <w:ind w:left="0" w:right="0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适用于：所有部门（PD、MIS、HR 除外）</w:t>
            </w:r>
          </w:p>
        </w:tc>
      </w:tr>
      <w:tr>
        <w:trPr>
          <w:trHeight w:hRule="exact" w:val="710"/>
        </w:trPr>
        <w:tc>
          <w:tcPr>
            <w:tcW w:type="dxa" w:w="431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300" w:after="0"/>
              <w:ind w:left="1584" w:right="288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 xml:space="preserve">人民币 / CNY </w:t>
            </w: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少于1万元</w:t>
            </w:r>
          </w:p>
        </w:tc>
        <w:tc>
          <w:tcPr>
            <w:tcW w:type="dxa" w:w="4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328" w:after="0"/>
              <w:ind w:left="1584" w:right="144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 xml:space="preserve">人民币 / CNY </w:t>
            </w: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1万元~5万元</w:t>
            </w:r>
          </w:p>
        </w:tc>
        <w:tc>
          <w:tcPr>
            <w:tcW w:type="dxa" w:w="5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234" w:after="0"/>
              <w:ind w:left="0" w:right="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人民币 / CNY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234" w:after="0"/>
              <w:ind w:left="2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人民币 / CNY</w:t>
            </w:r>
          </w:p>
        </w:tc>
      </w:tr>
      <w:tr>
        <w:trPr>
          <w:trHeight w:hRule="exact" w:val="450"/>
        </w:trPr>
        <w:tc>
          <w:tcPr>
            <w:tcW w:type="dxa" w:w="7020"/>
            <w:gridSpan w:val="3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5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0" w:after="0"/>
              <w:ind w:left="0" w:right="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5万元~10万元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0" w:after="0"/>
              <w:ind w:left="490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FFFFFF"/>
                <w:sz w:val="36"/>
              </w:rPr>
              <w:t>10万元以上</w:t>
            </w:r>
          </w:p>
        </w:tc>
      </w:tr>
      <w:tr>
        <w:trPr>
          <w:trHeight w:hRule="exact" w:val="162"/>
        </w:trPr>
        <w:tc>
          <w:tcPr>
            <w:tcW w:type="dxa" w:w="7020"/>
            <w:gridSpan w:val="3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59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144" w:after="0"/>
              <w:ind w:left="0" w:right="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4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90" w:after="0"/>
              <w:ind w:left="506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事业部经理</w:t>
            </w:r>
          </w:p>
        </w:tc>
      </w:tr>
      <w:tr>
        <w:trPr>
          <w:trHeight w:hRule="exact" w:val="698"/>
        </w:trPr>
        <w:tc>
          <w:tcPr>
            <w:tcW w:type="dxa" w:w="855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36" w:val="left"/>
                <w:tab w:pos="5976" w:val="left"/>
                <w:tab w:pos="6260" w:val="left"/>
              </w:tabs>
              <w:autoSpaceDE w:val="0"/>
              <w:widowControl/>
              <w:spacing w:line="476" w:lineRule="exact" w:before="132" w:after="0"/>
              <w:ind w:left="1568" w:right="144" w:firstLine="0"/>
              <w:jc w:val="left"/>
            </w:pPr>
            <w:r>
              <w:tab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 xml:space="preserve">事业部经理 </w:t>
            </w:r>
            <w:r>
              <w:tab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事业部经理</w:t>
            </w:r>
            <w:r>
              <w:br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2"/>
              </w:rPr>
              <w:t>（BU Manager）</w:t>
            </w:r>
            <w:r>
              <w:br/>
            </w:r>
            <w:r>
              <w:tab/>
            </w: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事业部财务经理</w:t>
            </w:r>
          </w:p>
        </w:tc>
        <w:tc>
          <w:tcPr>
            <w:tcW w:type="dxa" w:w="4680"/>
            <w:gridSpan w:val="2"/>
            <w:vMerge/>
            <w:tcBorders/>
          </w:tcPr>
          <w:p/>
        </w:tc>
        <w:tc>
          <w:tcPr>
            <w:tcW w:type="dxa" w:w="4680"/>
            <w:gridSpan w:val="2"/>
            <w:vMerge/>
            <w:tcBorders/>
          </w:tcPr>
          <w:p/>
        </w:tc>
      </w:tr>
      <w:tr>
        <w:trPr>
          <w:trHeight w:hRule="exact" w:val="880"/>
        </w:trPr>
        <w:tc>
          <w:tcPr>
            <w:tcW w:type="dxa" w:w="9360"/>
            <w:gridSpan w:val="4"/>
            <w:vMerge/>
            <w:tcBorders/>
          </w:tcPr>
          <w:p/>
        </w:tc>
        <w:tc>
          <w:tcPr>
            <w:tcW w:type="dxa" w:w="5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94" w:after="0"/>
              <w:ind w:left="0" w:right="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6" w:lineRule="exact" w:before="226" w:after="0"/>
              <w:ind w:left="158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6"/>
              </w:rPr>
              <w:t>事业部财务经理</w:t>
            </w:r>
          </w:p>
        </w:tc>
      </w:tr>
      <w:tr>
        <w:trPr>
          <w:trHeight w:hRule="exact" w:val="900"/>
        </w:trPr>
        <w:tc>
          <w:tcPr>
            <w:tcW w:type="dxa" w:w="9360"/>
            <w:gridSpan w:val="4"/>
            <w:vMerge/>
            <w:tcBorders/>
          </w:tcPr>
          <w:p/>
        </w:tc>
        <w:tc>
          <w:tcPr>
            <w:tcW w:type="dxa" w:w="5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214" w:after="0"/>
              <w:ind w:left="0" w:right="0" w:firstLine="0"/>
              <w:jc w:val="center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集团财务总监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244" w:after="0"/>
              <w:ind w:left="414" w:right="0" w:firstLine="0"/>
              <w:jc w:val="lef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34"/>
              </w:rPr>
              <w:t>总裁（MD）</w:t>
            </w:r>
          </w:p>
        </w:tc>
      </w:tr>
      <w:tr>
        <w:trPr>
          <w:trHeight w:hRule="exact" w:val="1080"/>
        </w:trPr>
        <w:tc>
          <w:tcPr>
            <w:tcW w:type="dxa" w:w="2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48" w:after="0"/>
              <w:ind w:left="382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少于1万元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50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50" w:after="0"/>
              <w:ind w:left="0" w:right="108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50" w:after="0"/>
              <w:ind w:left="0" w:right="768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350" w:after="0"/>
              <w:ind w:left="0" w:right="68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6" w:lineRule="exact" w:before="222" w:after="0"/>
              <w:ind w:left="0" w:right="138" w:firstLine="0"/>
              <w:jc w:val="right"/>
            </w:pPr>
            <w:r>
              <w:rPr>
                <w:rFonts w:ascii="»ªÎÄÖÐËÎ" w:hAnsi="»ªÎÄÖÐËÎ" w:eastAsia="»ªÎÄÖÐËÎ"/>
                <w:b w:val="0"/>
                <w:i w:val="0"/>
                <w:color w:val="08735F"/>
                <w:sz w:val="48"/>
              </w:rPr>
              <w:t>表单流向</w:t>
            </w:r>
          </w:p>
        </w:tc>
      </w:tr>
      <w:tr>
        <w:trPr>
          <w:trHeight w:hRule="exact" w:val="640"/>
        </w:trPr>
        <w:tc>
          <w:tcPr>
            <w:tcW w:type="dxa" w:w="28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98" w:after="0"/>
              <w:ind w:left="64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1万元—5万元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6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4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6" w:after="0"/>
              <w:ind w:left="0" w:right="106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6" w:after="0"/>
              <w:ind w:left="208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6" w:after="0"/>
              <w:ind w:left="0" w:right="66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4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56" w:after="0"/>
              <w:ind w:left="894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322"/>
        </w:trPr>
        <w:tc>
          <w:tcPr>
            <w:tcW w:type="dxa" w:w="4680"/>
            <w:gridSpan w:val="2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8" w:after="0"/>
              <w:ind w:left="216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8" w:after="0"/>
              <w:ind w:left="0" w:right="12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集团财务总监</w:t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8" w:after="0"/>
              <w:ind w:left="0" w:right="67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8" w:after="0"/>
              <w:ind w:left="0" w:right="1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978"/>
        </w:trPr>
        <w:tc>
          <w:tcPr>
            <w:tcW w:type="dxa" w:w="2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288" w:after="0"/>
              <w:ind w:left="0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5万元—10万元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06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06" w:after="0"/>
              <w:ind w:left="0" w:right="106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660"/>
        </w:trPr>
        <w:tc>
          <w:tcPr>
            <w:tcW w:type="dxa" w:w="2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190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08735F"/>
                <w:sz w:val="36"/>
              </w:rPr>
              <w:t>10万元以上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0" w:right="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申请人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0" w:right="1050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事业部经理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236" w:right="0" w:firstLine="0"/>
              <w:jc w:val="lef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事业部财务经理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0" w:right="192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总裁（MD）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0" w:right="684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采购部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84" w:after="0"/>
              <w:ind w:left="0" w:right="12" w:firstLine="0"/>
              <w:jc w:val="right"/>
            </w:pPr>
            <w:r>
              <w:rPr>
                <w:rFonts w:ascii="µÈÏß" w:hAnsi="µÈÏß" w:eastAsia="µÈÏß"/>
                <w:b w:val="0"/>
                <w:i w:val="0"/>
                <w:color w:val="08735F"/>
                <w:sz w:val="36"/>
              </w:rPr>
              <w:t>财务部</w:t>
            </w:r>
          </w:p>
        </w:tc>
      </w:tr>
      <w:tr>
        <w:trPr>
          <w:trHeight w:hRule="exact" w:val="1020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24" w:after="0"/>
              <w:ind w:left="0" w:right="0" w:firstLine="0"/>
              <w:jc w:val="center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职位</w:t>
            </w:r>
          </w:p>
        </w:tc>
        <w:tc>
          <w:tcPr>
            <w:tcW w:type="dxa" w:w="7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550" w:after="0"/>
              <w:ind w:left="228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总裁（MD）</w:t>
            </w:r>
          </w:p>
        </w:tc>
        <w:tc>
          <w:tcPr>
            <w:tcW w:type="dxa" w:w="101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276" w:after="0"/>
              <w:ind w:left="230" w:right="5328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事业部经理（BU Manager）</w:t>
            </w:r>
            <w:r>
              <w:br/>
            </w: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事业部财务经理（BUFC）</w:t>
            </w:r>
          </w:p>
        </w:tc>
      </w:tr>
      <w:tr>
        <w:trPr>
          <w:trHeight w:hRule="exact" w:val="446"/>
        </w:trPr>
        <w:tc>
          <w:tcPr>
            <w:tcW w:type="dxa" w:w="1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36" w:after="0"/>
              <w:ind w:left="0" w:right="0" w:firstLine="0"/>
              <w:jc w:val="center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说明</w:t>
            </w:r>
          </w:p>
        </w:tc>
        <w:tc>
          <w:tcPr>
            <w:tcW w:type="dxa" w:w="7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92" w:after="0"/>
              <w:ind w:left="184" w:right="0" w:firstLine="0"/>
              <w:jc w:val="left"/>
            </w:pPr>
            <w:r>
              <w:rPr>
                <w:rFonts w:ascii="µÈÏß,Bold" w:hAnsi="µÈÏß,Bold" w:eastAsia="µÈÏß,Bold"/>
                <w:b/>
                <w:i w:val="0"/>
                <w:color w:val="FFFFFF"/>
                <w:sz w:val="36"/>
              </w:rPr>
              <w:t>集团财务总监（ Group FC ）</w:t>
            </w:r>
          </w:p>
        </w:tc>
        <w:tc>
          <w:tcPr>
            <w:tcW w:type="dxa" w:w="9360"/>
            <w:gridSpan w:val="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96" w:right="360" w:bottom="88" w:left="122" w:header="720" w:footer="720" w:gutter="0"/>
      <w:cols w:space="720" w:num="1" w:equalWidth="0">
        <w:col w:w="18718" w:space="0"/>
        <w:col w:w="187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